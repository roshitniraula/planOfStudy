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  <w:shd w:val="clear" w:color="auto" w:fill="782F40"/>
          </w:tcPr>
          <w:p>
            <w:r>
              <w:rPr>
                <w:b/>
              </w:rPr>
              <w:t>Student Information</w:t>
            </w:r>
          </w:p>
        </w:tc>
      </w:tr>
      <w:tr>
        <w:tc>
          <w:tcPr>
            <w:tcW w:type="dxa" w:w="2880"/>
            <w:gridSpan w:val="2"/>
          </w:tcPr>
          <w:p>
            <w:r>
              <w:t>Student Name</w:t>
            </w:r>
          </w:p>
        </w:tc>
        <w:tc>
          <w:tcPr>
            <w:tcW w:type="dxa" w:w="2880"/>
            <w:gridSpan w:val="2"/>
          </w:tcPr>
          <w:p>
            <w:r>
              <w:t>Year</w:t>
            </w:r>
          </w:p>
        </w:tc>
        <w:tc>
          <w:tcPr>
            <w:tcW w:type="dxa" w:w="2880"/>
            <w:gridSpan w:val="2"/>
          </w:tcPr>
          <w:p>
            <w:r>
              <w:t>Date</w:t>
            </w:r>
          </w:p>
        </w:tc>
      </w:tr>
      <w:tr>
        <w:tc>
          <w:tcPr>
            <w:tcW w:type="dxa" w:w="2880"/>
            <w:gridSpan w:val="2"/>
          </w:tcPr>
          <w:p>
            <w:r>
              <w:t>Emma Johnson</w:t>
            </w:r>
          </w:p>
        </w:tc>
        <w:tc>
          <w:tcPr>
            <w:tcW w:type="dxa" w:w="2880"/>
            <w:gridSpan w:val="2"/>
          </w:tcPr>
          <w:p>
            <w:r>
              <w:t>Junior</w:t>
            </w:r>
          </w:p>
        </w:tc>
        <w:tc>
          <w:tcPr>
            <w:tcW w:type="dxa" w:w="2880"/>
            <w:gridSpan w:val="2"/>
          </w:tcPr>
          <w:p>
            <w:r>
              <w:t>April 2026</w:t>
            </w:r>
          </w:p>
        </w:tc>
      </w:tr>
      <w:tr>
        <w:tc>
          <w:tcPr>
            <w:tcW w:type="dxa" w:w="1440"/>
          </w:tcPr>
          <w:p>
            <w:r>
              <w:t>Major(s)</w:t>
            </w:r>
          </w:p>
        </w:tc>
        <w:tc>
          <w:tcPr>
            <w:tcW w:type="dxa" w:w="2880"/>
            <w:gridSpan w:val="2"/>
          </w:tcPr>
          <w:p>
            <w:r>
              <w:t>Minor(s)/Certificate(s)</w:t>
            </w:r>
          </w:p>
        </w:tc>
        <w:tc>
          <w:tcPr>
            <w:tcW w:type="dxa" w:w="4320"/>
            <w:gridSpan w:val="3"/>
          </w:tcPr>
          <w:p>
            <w:r>
              <w:t>Expected Graduation</w:t>
            </w:r>
          </w:p>
        </w:tc>
      </w:tr>
      <w:tr>
        <w:tc>
          <w:tcPr>
            <w:tcW w:type="dxa" w:w="1440"/>
          </w:tcPr>
          <w:p>
            <w:r>
              <w:t>Biology</w:t>
            </w:r>
          </w:p>
        </w:tc>
        <w:tc>
          <w:tcPr>
            <w:tcW w:type="dxa" w:w="2880"/>
            <w:gridSpan w:val="2"/>
          </w:tcPr>
          <w:p>
            <w:r>
              <w:t>Pre-Health Certificate</w:t>
            </w:r>
          </w:p>
        </w:tc>
        <w:tc>
          <w:tcPr>
            <w:tcW w:type="dxa" w:w="4320"/>
            <w:gridSpan w:val="3"/>
          </w:tcPr>
          <w:p>
            <w:r>
              <w:t>Spring 2027</w:t>
            </w:r>
          </w:p>
        </w:tc>
      </w:tr>
      <w:tr>
        <w:tc>
          <w:tcPr>
            <w:tcW w:type="dxa" w:w="8640"/>
            <w:gridSpan w:val="6"/>
          </w:tcPr>
          <w:p>
            <w:r>
              <w:t>Portfolio Link</w:t>
            </w:r>
          </w:p>
        </w:tc>
      </w:tr>
      <w:tr>
        <w:tc>
          <w:tcPr>
            <w:tcW w:type="dxa" w:w="8640"/>
            <w:gridSpan w:val="6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Required Curriculum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>
            <w:r>
              <w:t>HONR 201: Introduction to Honors</w:t>
              <w:br/>
              <w:t>Pre-requisite: Admission into Honors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Fall 2024</w:t>
            </w:r>
          </w:p>
        </w:tc>
      </w:tr>
      <w:tr>
        <w:tc>
          <w:tcPr>
            <w:tcW w:type="dxa" w:w="2160"/>
          </w:tcPr>
          <w:p>
            <w:r>
              <w:t>HONR 375: Honors Portfolio Development</w:t>
              <w:br/>
              <w:t>Pre-requisite: Complete 4 experiences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Spring 2026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HONR 475: Honors Senior Portfolio</w:t>
              <w:br/>
              <w:t>Pre-requisite: Complete all 8 experiences</w:t>
              <w:br/>
              <w:t>Online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Fall 2026</w:t>
            </w:r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rPr>
                <w:b/>
              </w:rPr>
              <w:t>Optional Curriculum * Honors with Distinction*</w:t>
            </w:r>
          </w:p>
        </w:tc>
      </w:tr>
      <w:tr>
        <w:tc>
          <w:tcPr>
            <w:tcW w:type="dxa" w:w="8640"/>
            <w:gridSpan w:val="4"/>
          </w:tcPr>
          <w:p>
            <w:r>
              <w:t>To achieve this distinction, students must complete three language courses beyond the intermediate level.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HONORS COMPETENCY EXPERIENCES</w:t>
            </w:r>
          </w:p>
        </w:tc>
      </w:tr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LEADERSHIP</w:t>
            </w:r>
          </w:p>
        </w:tc>
      </w:tr>
      <w:tr>
        <w:tc>
          <w:tcPr>
            <w:tcW w:type="dxa" w:w="8640"/>
            <w:gridSpan w:val="4"/>
          </w:tcPr>
          <w:p>
            <w:r>
              <w:t>Leadership Experience Log: What experiences have you had that have helped you develop as a leader?</w:t>
            </w:r>
          </w:p>
        </w:tc>
      </w:tr>
      <w:tr>
        <w:tc>
          <w:tcPr>
            <w:tcW w:type="dxa" w:w="4320"/>
            <w:gridSpan w:val="2"/>
          </w:tcPr>
          <w:p>
            <w:r>
              <w:t>Leadership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Club President – STEM Society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Team Captain – Soccer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Peer Tutor Coordinator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Community Garden Organizer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leadership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Required Reflection Topics</w:t>
            </w:r>
          </w:p>
        </w:tc>
      </w:tr>
      <w:tr>
        <w:tc>
          <w:tcPr>
            <w:tcW w:type="dxa" w:w="2160"/>
          </w:tcPr>
          <w:p>
            <w:r>
              <w:t>Club President – STEM Society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☒All remaining revisions have been made</w:t>
            </w:r>
          </w:p>
        </w:tc>
        <w:tc>
          <w:tcPr>
            <w:tcW w:type="dxa" w:w="2160"/>
          </w:tcPr>
          <w:p>
            <w:r>
              <w:t>☐ Your values and how they showed up in your experience</w:t>
            </w:r>
          </w:p>
          <w:p>
            <w:r>
              <w:t>☒ Your leadership strengths and weaknesses and how they showed up</w:t>
            </w:r>
          </w:p>
          <w:p>
            <w:r>
              <w:t>☒ The success and failures you encountered while working in a team</w:t>
            </w:r>
          </w:p>
          <w:p>
            <w:r>
              <w:t>☒ The roles people played and how those roles aligned with their strengths</w:t>
            </w:r>
          </w:p>
          <w:p>
            <w:r>
              <w:t>☐ Different effective and ineffective leadership styles observed</w:t>
            </w:r>
          </w:p>
          <w:p>
            <w:r>
              <w:t>☒ Your leadership philosophy and how it has evolved over time</w:t>
            </w:r>
          </w:p>
        </w:tc>
      </w:tr>
      <w:tr>
        <w:tc>
          <w:tcPr>
            <w:tcW w:type="dxa" w:w="2160"/>
          </w:tcPr>
          <w:p>
            <w:r>
              <w:t>Team Captain – Soccer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☒All remaining revisions have been made</w:t>
            </w:r>
          </w:p>
        </w:tc>
        <w:tc>
          <w:tcPr>
            <w:tcW w:type="dxa" w:w="2160"/>
          </w:tcPr>
          <w:p>
            <w:r>
              <w:t>☐ Your values and how they showed up in your experience</w:t>
            </w:r>
          </w:p>
          <w:p>
            <w:r>
              <w:t>☐ Your leadership strengths and weaknesses and how they showed up</w:t>
            </w:r>
          </w:p>
          <w:p>
            <w:r>
              <w:t>☐ The success and failures you encountered while working in a team</w:t>
            </w:r>
          </w:p>
          <w:p>
            <w:r>
              <w:t>☐ The roles people played and how those roles aligned with their strengths</w:t>
            </w:r>
          </w:p>
          <w:p>
            <w:r>
              <w:t>☐ Different effective and ineffective leadership styles observed</w:t>
            </w:r>
          </w:p>
          <w:p>
            <w:r>
              <w:t>☐ Your leadership philosophy and how it has evolved over time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Reminder: intercultural experience needs to be completed before Spring registration for HONR 475.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RESEARCH, SCHOLARLY, &amp; CREATIVE ACTIVITY</w:t>
            </w:r>
          </w:p>
        </w:tc>
      </w:tr>
      <w:tr>
        <w:tc>
          <w:tcPr>
            <w:tcW w:type="dxa" w:w="8640"/>
            <w:gridSpan w:val="4"/>
          </w:tcPr>
          <w:p>
            <w:r>
              <w:t>Research Experience Log: What experiences have you had that have helped you develop as a researcher or creative?</w:t>
            </w:r>
          </w:p>
        </w:tc>
      </w:tr>
      <w:tr>
        <w:tc>
          <w:tcPr>
            <w:tcW w:type="dxa" w:w="4320"/>
            <w:gridSpan w:val="2"/>
          </w:tcPr>
          <w:p>
            <w:r>
              <w:t>Research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Honors Thesis Proposal</w:t>
            </w:r>
          </w:p>
        </w:tc>
        <w:tc>
          <w:tcPr>
            <w:tcW w:type="dxa" w:w="2160"/>
          </w:tcPr>
          <w:p>
            <w:r>
              <w:t>Scholarly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Engineering Design Capstone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NURS 445 Research Project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4320"/>
            <w:gridSpan w:val="2"/>
          </w:tcPr>
          <w:p>
            <w:r>
              <w:t>Archival Research – History Dept</w:t>
            </w:r>
          </w:p>
        </w:tc>
        <w:tc>
          <w:tcPr>
            <w:tcW w:type="dxa" w:w="2160"/>
          </w:tcPr>
          <w:p>
            <w:r>
              <w:t>Scholarly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research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Honors Thesis Proposal</w:t>
            </w:r>
          </w:p>
        </w:tc>
        <w:tc>
          <w:tcPr>
            <w:tcW w:type="dxa" w:w="2160"/>
          </w:tcPr>
          <w:p>
            <w:r>
              <w:t>Scholarly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☒ The stages of the research process as they relate to your discipline</w:t>
            </w:r>
          </w:p>
          <w:p>
            <w:r>
              <w:t>☐ The ethical considerations involved in your research</w:t>
            </w:r>
          </w:p>
          <w:p>
            <w:r>
              <w:t>☒ How your findings contribute to existing knowledge</w:t>
            </w:r>
          </w:p>
          <w:p>
            <w:r>
              <w:t>☐ The methodologies you applied and why</w:t>
            </w:r>
          </w:p>
          <w:p>
            <w:r>
              <w:t>☐ How this experience shaped your academic identity</w:t>
            </w:r>
          </w:p>
        </w:tc>
      </w:tr>
      <w:tr>
        <w:tc>
          <w:tcPr>
            <w:tcW w:type="dxa" w:w="2160"/>
          </w:tcPr>
          <w:p>
            <w:r>
              <w:t>Engineering Design Capstone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☒All remaining revisions have been made</w:t>
            </w:r>
          </w:p>
        </w:tc>
        <w:tc>
          <w:tcPr>
            <w:tcW w:type="dxa" w:w="2160"/>
          </w:tcPr>
          <w:p>
            <w:r>
              <w:t>☒ The stages of the research process as they relate to your discipline</w:t>
            </w:r>
          </w:p>
          <w:p>
            <w:r>
              <w:t>☐ The ethical considerations involved in your research</w:t>
            </w:r>
          </w:p>
          <w:p>
            <w:r>
              <w:t>☒ How your findings contribute to existing knowledge</w:t>
            </w:r>
          </w:p>
          <w:p>
            <w:r>
              <w:t>☐ The methodologies you applied and why</w:t>
            </w:r>
          </w:p>
          <w:p>
            <w:r>
              <w:t>☐ How this experience shaped your academic identity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Excellent work on the research project. The thesis proposal is well-scoped for the timeline.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INTERCULTURAL ENGAGEMENT</w:t>
            </w:r>
          </w:p>
        </w:tc>
      </w:tr>
      <w:tr>
        <w:tc>
          <w:tcPr>
            <w:tcW w:type="dxa" w:w="8640"/>
            <w:gridSpan w:val="4"/>
          </w:tcPr>
          <w:p>
            <w:r>
              <w:t>Intercultural Engagement Experience Log: What experiences have you had that have helped you engage across cultures?</w:t>
            </w:r>
          </w:p>
        </w:tc>
      </w:tr>
      <w:tr>
        <w:tc>
          <w:tcPr>
            <w:tcW w:type="dxa" w:w="4320"/>
            <w:gridSpan w:val="2"/>
          </w:tcPr>
          <w:p>
            <w:r>
              <w:t>Intercultural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Spanish Conversation Partner Program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International Culture Night Volunteer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Multicultural Affairs Leadership Summit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Cultural Competency Workshop Series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intercultural engagement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Spanish Conversation Partner Program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☐ Your understanding of your own cultural story, background, and identity</w:t>
            </w:r>
          </w:p>
          <w:p>
            <w:r>
              <w:t>☐ How intercultural communication affected your experience</w:t>
            </w:r>
          </w:p>
          <w:p>
            <w:r>
              <w:t>☐ Challenges and growth from engaging across cultural differences</w:t>
            </w:r>
          </w:p>
          <w:p>
            <w:r>
              <w:t>☐ How this experience broadened your global perspective</w:t>
            </w:r>
          </w:p>
          <w:p>
            <w:r>
              <w:t>☐ The relationship between culture and your professional field</w:t>
            </w:r>
          </w:p>
        </w:tc>
      </w:tr>
      <w:tr>
        <w:tc>
          <w:tcPr>
            <w:tcW w:type="dxa" w:w="2160"/>
          </w:tcPr>
          <w:p>
            <w:r>
              <w:t>International Culture Night Volunteer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☒All remaining revisions have been made</w:t>
            </w:r>
          </w:p>
        </w:tc>
        <w:tc>
          <w:tcPr>
            <w:tcW w:type="dxa" w:w="2160"/>
          </w:tcPr>
          <w:p>
            <w:r>
              <w:t>☐ Your understanding of your own cultural story, background, and identity</w:t>
            </w:r>
          </w:p>
          <w:p>
            <w:r>
              <w:t>☐ How intercultural communication affected your experience</w:t>
            </w:r>
          </w:p>
          <w:p>
            <w:r>
              <w:t>☐ Challenges and growth from engaging across cultural differences</w:t>
            </w:r>
          </w:p>
          <w:p>
            <w:r>
              <w:t>☐ How this experience broadened your global perspective</w:t>
            </w:r>
          </w:p>
          <w:p>
            <w:r>
              <w:t>☐ The relationship between culture and your professional field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